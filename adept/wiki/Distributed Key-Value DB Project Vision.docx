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C83B" w14:textId="25A55AEA" w:rsidR="001840DB" w:rsidRDefault="00426182">
      <w:r>
        <w:rPr>
          <w:rFonts w:ascii="Times New Roman" w:hAnsi="Times New Roman"/>
          <w:b/>
          <w:sz w:val="36"/>
        </w:rPr>
        <w:t xml:space="preserve">Distributed Key-Value DB </w:t>
      </w:r>
      <w:r w:rsidR="00000000">
        <w:rPr>
          <w:rFonts w:ascii="Times New Roman" w:hAnsi="Times New Roman"/>
          <w:b/>
          <w:sz w:val="36"/>
        </w:rPr>
        <w:t>Project Vision</w:t>
      </w:r>
    </w:p>
    <w:p w14:paraId="71C23DD9" w14:textId="77777777" w:rsidR="001840DB" w:rsidRDefault="00000000">
      <w:pPr>
        <w:spacing w:before="240" w:after="80"/>
      </w:pPr>
      <w:r>
        <w:rPr>
          <w:rFonts w:ascii="Times New Roman" w:hAnsi="Times New Roman"/>
          <w:b/>
          <w:sz w:val="28"/>
        </w:rPr>
        <w:t>Project Overview</w:t>
      </w:r>
    </w:p>
    <w:p w14:paraId="43CB936F" w14:textId="77777777" w:rsidR="001840DB" w:rsidRDefault="00000000">
      <w:pPr>
        <w:spacing w:after="120"/>
      </w:pPr>
      <w:r>
        <w:rPr>
          <w:rFonts w:ascii="Times New Roman" w:hAnsi="Times New Roman"/>
          <w:sz w:val="24"/>
        </w:rPr>
        <w:t>The project is a distributed Key-Value database designed for cache storage. The system is inspired by Redis and will be implemented from scratch using the Go programming language. The main purpose of the project is to gain practical experience in database systems, data storage, networking, concurrency, and distributed systems.</w:t>
      </w:r>
    </w:p>
    <w:p w14:paraId="73E3EED9" w14:textId="77777777" w:rsidR="001840DB" w:rsidRDefault="00000000">
      <w:pPr>
        <w:spacing w:before="240" w:after="80"/>
      </w:pPr>
      <w:r>
        <w:rPr>
          <w:rFonts w:ascii="Times New Roman" w:hAnsi="Times New Roman"/>
          <w:b/>
          <w:sz w:val="28"/>
        </w:rPr>
        <w:t>Problem</w:t>
      </w:r>
    </w:p>
    <w:p w14:paraId="0A4EFFC2" w14:textId="77777777" w:rsidR="001840DB" w:rsidRDefault="00000000">
      <w:pPr>
        <w:spacing w:after="120"/>
      </w:pPr>
      <w:r>
        <w:rPr>
          <w:rFonts w:ascii="Times New Roman" w:hAnsi="Times New Roman"/>
          <w:sz w:val="24"/>
        </w:rPr>
        <w:t>Redis is a widely used Key-Value storage system, but implementing a similar system from scratch provides a deeper understanding of how such systems work internally. The project aims to create a simple and extensible database that can store data in memory, process client requests efficiently, support expiration of stored values, and operate across multiple nodes.</w:t>
      </w:r>
    </w:p>
    <w:p w14:paraId="13B671F2" w14:textId="77777777" w:rsidR="001840DB" w:rsidRDefault="00000000">
      <w:pPr>
        <w:spacing w:before="240" w:after="80"/>
      </w:pPr>
      <w:r>
        <w:rPr>
          <w:rFonts w:ascii="Times New Roman" w:hAnsi="Times New Roman"/>
          <w:b/>
          <w:sz w:val="28"/>
        </w:rPr>
        <w:t>Target Users</w:t>
      </w:r>
    </w:p>
    <w:p w14:paraId="593E1ACB" w14:textId="77777777" w:rsidR="001840DB" w:rsidRDefault="00000000">
      <w:pPr>
        <w:spacing w:after="120"/>
      </w:pPr>
      <w:r>
        <w:rPr>
          <w:rFonts w:ascii="Times New Roman" w:hAnsi="Times New Roman"/>
          <w:sz w:val="24"/>
        </w:rPr>
        <w:t>The main target users are developers and students who need a lightweight Key-Value database for caching and temporary data storage. The system is primarily intended as an educational project and as a practical example of building a distributed storage system.</w:t>
      </w:r>
    </w:p>
    <w:p w14:paraId="3E96BB55" w14:textId="77777777" w:rsidR="001840DB" w:rsidRDefault="00000000">
      <w:pPr>
        <w:spacing w:before="240" w:after="80"/>
      </w:pPr>
      <w:r>
        <w:rPr>
          <w:rFonts w:ascii="Times New Roman" w:hAnsi="Times New Roman"/>
          <w:b/>
          <w:sz w:val="28"/>
        </w:rPr>
        <w:t>Key Features</w:t>
      </w:r>
    </w:p>
    <w:p w14:paraId="379D80B3" w14:textId="77777777" w:rsidR="001840DB" w:rsidRDefault="00000000">
      <w:pPr>
        <w:spacing w:after="120"/>
      </w:pPr>
      <w:r>
        <w:rPr>
          <w:rFonts w:ascii="Times New Roman" w:hAnsi="Times New Roman"/>
          <w:sz w:val="24"/>
        </w:rPr>
        <w:t>The database is expected to support the following features:</w:t>
      </w:r>
    </w:p>
    <w:p w14:paraId="305F1E2F" w14:textId="4FCC00BB" w:rsidR="001840DB" w:rsidRDefault="00000000">
      <w:pPr>
        <w:pStyle w:val="a0"/>
        <w:spacing w:after="40"/>
      </w:pPr>
      <w:r>
        <w:rPr>
          <w:rFonts w:ascii="Times New Roman" w:hAnsi="Times New Roman"/>
          <w:sz w:val="24"/>
        </w:rPr>
        <w:t xml:space="preserve">SET </w:t>
      </w:r>
      <w:r w:rsidR="00426182">
        <w:rPr>
          <w:rFonts w:ascii="Times New Roman" w:hAnsi="Times New Roman"/>
          <w:sz w:val="24"/>
        </w:rPr>
        <w:t xml:space="preserve">- </w:t>
      </w:r>
      <w:r>
        <w:rPr>
          <w:rFonts w:ascii="Times New Roman" w:hAnsi="Times New Roman"/>
          <w:sz w:val="24"/>
        </w:rPr>
        <w:t>store a value by key.</w:t>
      </w:r>
    </w:p>
    <w:p w14:paraId="4C15ABAB" w14:textId="4D8E7D7F" w:rsidR="001840DB" w:rsidRDefault="00000000">
      <w:pPr>
        <w:pStyle w:val="a0"/>
        <w:spacing w:after="40"/>
      </w:pPr>
      <w:r>
        <w:rPr>
          <w:rFonts w:ascii="Times New Roman" w:hAnsi="Times New Roman"/>
          <w:sz w:val="24"/>
        </w:rPr>
        <w:t xml:space="preserve">GET </w:t>
      </w:r>
      <w:r w:rsidR="00426182">
        <w:rPr>
          <w:rFonts w:ascii="Times New Roman" w:hAnsi="Times New Roman"/>
          <w:sz w:val="24"/>
        </w:rPr>
        <w:t>-</w:t>
      </w:r>
      <w:r>
        <w:rPr>
          <w:rFonts w:ascii="Times New Roman" w:hAnsi="Times New Roman"/>
          <w:sz w:val="24"/>
        </w:rPr>
        <w:t xml:space="preserve"> retrieve a value by key.</w:t>
      </w:r>
    </w:p>
    <w:p w14:paraId="76679A9B" w14:textId="0DB1CF56" w:rsidR="001840DB" w:rsidRDefault="00000000">
      <w:pPr>
        <w:pStyle w:val="a0"/>
        <w:spacing w:after="40"/>
      </w:pPr>
      <w:r>
        <w:rPr>
          <w:rFonts w:ascii="Times New Roman" w:hAnsi="Times New Roman"/>
          <w:sz w:val="24"/>
        </w:rPr>
        <w:t xml:space="preserve">SET NX </w:t>
      </w:r>
      <w:r w:rsidR="00426182">
        <w:rPr>
          <w:rFonts w:ascii="Times New Roman" w:hAnsi="Times New Roman"/>
          <w:sz w:val="24"/>
        </w:rPr>
        <w:t>-</w:t>
      </w:r>
      <w:r>
        <w:rPr>
          <w:rFonts w:ascii="Times New Roman" w:hAnsi="Times New Roman"/>
          <w:sz w:val="24"/>
        </w:rPr>
        <w:t xml:space="preserve"> store a value only if the key does not already exist.</w:t>
      </w:r>
    </w:p>
    <w:p w14:paraId="7FA32431" w14:textId="399ECD11" w:rsidR="001840DB" w:rsidRDefault="00000000">
      <w:pPr>
        <w:pStyle w:val="a0"/>
        <w:spacing w:after="40"/>
      </w:pPr>
      <w:r>
        <w:rPr>
          <w:rFonts w:ascii="Times New Roman" w:hAnsi="Times New Roman"/>
          <w:sz w:val="24"/>
        </w:rPr>
        <w:t xml:space="preserve">DEL </w:t>
      </w:r>
      <w:r w:rsidR="00426182">
        <w:rPr>
          <w:rFonts w:ascii="Times New Roman" w:hAnsi="Times New Roman"/>
          <w:sz w:val="24"/>
        </w:rPr>
        <w:t>-</w:t>
      </w:r>
      <w:r>
        <w:rPr>
          <w:rFonts w:ascii="Times New Roman" w:hAnsi="Times New Roman"/>
          <w:sz w:val="24"/>
        </w:rPr>
        <w:t xml:space="preserve"> delete a key.</w:t>
      </w:r>
    </w:p>
    <w:p w14:paraId="30B05D9E" w14:textId="2322988C" w:rsidR="001840DB" w:rsidRDefault="00000000">
      <w:pPr>
        <w:pStyle w:val="a0"/>
        <w:spacing w:after="40"/>
      </w:pPr>
      <w:r>
        <w:rPr>
          <w:rFonts w:ascii="Times New Roman" w:hAnsi="Times New Roman"/>
          <w:sz w:val="24"/>
        </w:rPr>
        <w:t xml:space="preserve">TTL </w:t>
      </w:r>
      <w:r w:rsidR="00426182">
        <w:rPr>
          <w:rFonts w:ascii="Times New Roman" w:hAnsi="Times New Roman"/>
          <w:sz w:val="24"/>
        </w:rPr>
        <w:t>-</w:t>
      </w:r>
      <w:r>
        <w:rPr>
          <w:rFonts w:ascii="Times New Roman" w:hAnsi="Times New Roman"/>
          <w:sz w:val="24"/>
        </w:rPr>
        <w:t xml:space="preserve"> set and retrieve the lifetime of a key.</w:t>
      </w:r>
    </w:p>
    <w:p w14:paraId="79044CF0" w14:textId="77777777" w:rsidR="001840DB" w:rsidRDefault="00000000">
      <w:pPr>
        <w:pStyle w:val="a0"/>
        <w:spacing w:after="40"/>
      </w:pPr>
      <w:r>
        <w:rPr>
          <w:rFonts w:ascii="Times New Roman" w:hAnsi="Times New Roman"/>
          <w:sz w:val="24"/>
        </w:rPr>
        <w:t>Automatic removal of expired keys.</w:t>
      </w:r>
    </w:p>
    <w:p w14:paraId="35088B86" w14:textId="77777777" w:rsidR="001840DB" w:rsidRDefault="00000000">
      <w:pPr>
        <w:pStyle w:val="a0"/>
        <w:spacing w:after="40"/>
      </w:pPr>
      <w:r>
        <w:rPr>
          <w:rFonts w:ascii="Times New Roman" w:hAnsi="Times New Roman"/>
          <w:sz w:val="24"/>
        </w:rPr>
        <w:t>Listing stored keys.</w:t>
      </w:r>
    </w:p>
    <w:p w14:paraId="23DD62BB" w14:textId="77777777" w:rsidR="001840DB" w:rsidRDefault="00000000">
      <w:pPr>
        <w:pStyle w:val="a0"/>
        <w:spacing w:after="40"/>
      </w:pPr>
      <w:r>
        <w:rPr>
          <w:rFonts w:ascii="Times New Roman" w:hAnsi="Times New Roman"/>
          <w:sz w:val="24"/>
        </w:rPr>
        <w:t>Filtering keys using regular expressions.</w:t>
      </w:r>
    </w:p>
    <w:p w14:paraId="7F216B9C" w14:textId="77777777" w:rsidR="001840DB" w:rsidRDefault="00000000">
      <w:pPr>
        <w:pStyle w:val="a0"/>
        <w:spacing w:after="40"/>
      </w:pPr>
      <w:r>
        <w:rPr>
          <w:rFonts w:ascii="Times New Roman" w:hAnsi="Times New Roman"/>
          <w:sz w:val="24"/>
        </w:rPr>
        <w:t>Transactions for atomic execution of multiple operations.</w:t>
      </w:r>
    </w:p>
    <w:p w14:paraId="402A2B0B" w14:textId="77777777" w:rsidR="001840DB" w:rsidRDefault="00000000">
      <w:pPr>
        <w:pStyle w:val="a0"/>
        <w:spacing w:after="40"/>
      </w:pPr>
      <w:r>
        <w:rPr>
          <w:rFonts w:ascii="Times New Roman" w:hAnsi="Times New Roman"/>
          <w:sz w:val="24"/>
        </w:rPr>
        <w:t>Lua scripts for atomic modification of data.</w:t>
      </w:r>
    </w:p>
    <w:p w14:paraId="2CC22A13" w14:textId="77777777" w:rsidR="001840DB" w:rsidRDefault="00000000">
      <w:pPr>
        <w:pStyle w:val="a0"/>
        <w:spacing w:after="40"/>
      </w:pPr>
      <w:r>
        <w:rPr>
          <w:rFonts w:ascii="Times New Roman" w:hAnsi="Times New Roman"/>
          <w:sz w:val="24"/>
        </w:rPr>
        <w:t>Distributed operation with multiple database nodes.</w:t>
      </w:r>
    </w:p>
    <w:p w14:paraId="2FD4F604" w14:textId="77777777" w:rsidR="001840DB" w:rsidRDefault="00000000">
      <w:pPr>
        <w:pStyle w:val="a0"/>
        <w:spacing w:after="40"/>
      </w:pPr>
      <w:r>
        <w:rPr>
          <w:rFonts w:ascii="Times New Roman" w:hAnsi="Times New Roman"/>
          <w:sz w:val="24"/>
        </w:rPr>
        <w:t>Request routing to the node responsible for the requested data.</w:t>
      </w:r>
    </w:p>
    <w:p w14:paraId="17EECC80" w14:textId="77777777" w:rsidR="001840DB" w:rsidRDefault="00000000">
      <w:pPr>
        <w:pStyle w:val="a0"/>
        <w:spacing w:after="40"/>
      </w:pPr>
      <w:r>
        <w:rPr>
          <w:rFonts w:ascii="Times New Roman" w:hAnsi="Times New Roman"/>
          <w:sz w:val="24"/>
        </w:rPr>
        <w:t>Failure handling and state recovery.</w:t>
      </w:r>
    </w:p>
    <w:p w14:paraId="3F280432" w14:textId="77777777" w:rsidR="001840DB" w:rsidRDefault="00000000">
      <w:pPr>
        <w:spacing w:before="240" w:after="80"/>
      </w:pPr>
      <w:r>
        <w:rPr>
          <w:rFonts w:ascii="Times New Roman" w:hAnsi="Times New Roman"/>
          <w:b/>
          <w:sz w:val="28"/>
        </w:rPr>
        <w:t>System Architecture</w:t>
      </w:r>
    </w:p>
    <w:p w14:paraId="7D35C6C1" w14:textId="77777777" w:rsidR="001840DB" w:rsidRDefault="00000000">
      <w:pPr>
        <w:spacing w:after="120"/>
      </w:pPr>
      <w:r>
        <w:rPr>
          <w:rFonts w:ascii="Times New Roman" w:hAnsi="Times New Roman"/>
          <w:sz w:val="24"/>
        </w:rPr>
        <w:t>The system will consist of several database nodes that store different parts of the key space. A client sends a request to the database, and the system determines which node contains the required key. The request is then routed to the appropriate node.</w:t>
      </w:r>
      <w:r>
        <w:rPr>
          <w:rFonts w:ascii="Times New Roman" w:hAnsi="Times New Roman"/>
          <w:sz w:val="24"/>
        </w:rPr>
        <w:br/>
      </w:r>
      <w:r>
        <w:rPr>
          <w:rFonts w:ascii="Times New Roman" w:hAnsi="Times New Roman"/>
          <w:sz w:val="24"/>
        </w:rPr>
        <w:lastRenderedPageBreak/>
        <w:br/>
        <w:t>Each node will be responsible for storing and processing its own data. The system will also provide mechanisms for detecting node failures and restoring the node state. The exact data distribution algorithm, storage format, and communication protocol will be designed and implemented as part of the project.</w:t>
      </w:r>
    </w:p>
    <w:p w14:paraId="1316DD17" w14:textId="77777777" w:rsidR="001840DB" w:rsidRDefault="00000000">
      <w:pPr>
        <w:spacing w:before="240" w:after="80"/>
      </w:pPr>
      <w:r>
        <w:rPr>
          <w:rFonts w:ascii="Times New Roman" w:hAnsi="Times New Roman"/>
          <w:b/>
          <w:sz w:val="28"/>
        </w:rPr>
        <w:t>Technology</w:t>
      </w:r>
    </w:p>
    <w:p w14:paraId="6F2C824F" w14:textId="77777777" w:rsidR="001840DB" w:rsidRDefault="00000000">
      <w:pPr>
        <w:spacing w:after="120"/>
      </w:pPr>
      <w:r>
        <w:rPr>
          <w:rFonts w:ascii="Times New Roman" w:hAnsi="Times New Roman"/>
          <w:sz w:val="24"/>
        </w:rPr>
        <w:t>The main programming language is Go. TCP is planned to be used for communication between clients and database nodes. Lua will be used to provide programmable atomic operations. The storage format and client-server protocol will be designed specifically for this project.</w:t>
      </w:r>
    </w:p>
    <w:p w14:paraId="1990116E" w14:textId="77777777" w:rsidR="001840DB" w:rsidRDefault="00000000">
      <w:pPr>
        <w:spacing w:before="240" w:after="80"/>
      </w:pPr>
      <w:r>
        <w:rPr>
          <w:rFonts w:ascii="Times New Roman" w:hAnsi="Times New Roman"/>
          <w:b/>
          <w:sz w:val="28"/>
        </w:rPr>
        <w:t>Project Goals</w:t>
      </w:r>
    </w:p>
    <w:p w14:paraId="46F95ED6" w14:textId="77777777" w:rsidR="001840DB" w:rsidRDefault="00000000">
      <w:pPr>
        <w:pStyle w:val="a0"/>
        <w:spacing w:after="40"/>
      </w:pPr>
      <w:r>
        <w:rPr>
          <w:rFonts w:ascii="Times New Roman" w:hAnsi="Times New Roman"/>
          <w:sz w:val="24"/>
        </w:rPr>
        <w:t>Build a functional Key-Value database from scratch.</w:t>
      </w:r>
    </w:p>
    <w:p w14:paraId="67B80238" w14:textId="77777777" w:rsidR="001840DB" w:rsidRDefault="00000000">
      <w:pPr>
        <w:pStyle w:val="a0"/>
        <w:spacing w:after="40"/>
      </w:pPr>
      <w:r>
        <w:rPr>
          <w:rFonts w:ascii="Times New Roman" w:hAnsi="Times New Roman"/>
          <w:sz w:val="24"/>
        </w:rPr>
        <w:t>Implement cache-related features such as TTL and automatic expiration.</w:t>
      </w:r>
    </w:p>
    <w:p w14:paraId="193A0D51" w14:textId="77777777" w:rsidR="001840DB" w:rsidRDefault="00000000">
      <w:pPr>
        <w:pStyle w:val="a0"/>
        <w:spacing w:after="40"/>
      </w:pPr>
      <w:r>
        <w:rPr>
          <w:rFonts w:ascii="Times New Roman" w:hAnsi="Times New Roman"/>
          <w:sz w:val="24"/>
        </w:rPr>
        <w:t>Provide atomic transactions and Lua-based operations.</w:t>
      </w:r>
    </w:p>
    <w:p w14:paraId="631D9046" w14:textId="77777777" w:rsidR="001840DB" w:rsidRDefault="00000000">
      <w:pPr>
        <w:pStyle w:val="a0"/>
        <w:spacing w:after="40"/>
      </w:pPr>
      <w:r>
        <w:rPr>
          <w:rFonts w:ascii="Times New Roman" w:hAnsi="Times New Roman"/>
          <w:sz w:val="24"/>
        </w:rPr>
        <w:t>Create a distributed mode with multiple database nodes.</w:t>
      </w:r>
    </w:p>
    <w:p w14:paraId="0034C1F3" w14:textId="77777777" w:rsidR="001840DB" w:rsidRDefault="00000000">
      <w:pPr>
        <w:pStyle w:val="a0"/>
        <w:spacing w:after="40"/>
      </w:pPr>
      <w:r>
        <w:rPr>
          <w:rFonts w:ascii="Times New Roman" w:hAnsi="Times New Roman"/>
          <w:sz w:val="24"/>
        </w:rPr>
        <w:t>Implement request routing, failure handling, and state recovery.</w:t>
      </w:r>
    </w:p>
    <w:p w14:paraId="030125B4" w14:textId="77777777" w:rsidR="001840DB" w:rsidRDefault="00000000">
      <w:pPr>
        <w:pStyle w:val="a0"/>
        <w:spacing w:after="40"/>
      </w:pPr>
      <w:r>
        <w:rPr>
          <w:rFonts w:ascii="Times New Roman" w:hAnsi="Times New Roman"/>
          <w:sz w:val="24"/>
        </w:rPr>
        <w:t>Gain practical experience in designing distributed storage systems.</w:t>
      </w:r>
    </w:p>
    <w:p w14:paraId="5E101420" w14:textId="77777777" w:rsidR="001840DB" w:rsidRDefault="00000000">
      <w:pPr>
        <w:spacing w:before="240" w:after="80"/>
      </w:pPr>
      <w:r>
        <w:rPr>
          <w:rFonts w:ascii="Times New Roman" w:hAnsi="Times New Roman"/>
          <w:b/>
          <w:sz w:val="28"/>
        </w:rPr>
        <w:t>Expected Result</w:t>
      </w:r>
    </w:p>
    <w:p w14:paraId="29E0FE82" w14:textId="77777777" w:rsidR="001840DB" w:rsidRDefault="00000000">
      <w:pPr>
        <w:spacing w:after="120"/>
      </w:pPr>
      <w:r>
        <w:rPr>
          <w:rFonts w:ascii="Times New Roman" w:hAnsi="Times New Roman"/>
          <w:sz w:val="24"/>
        </w:rPr>
        <w:t>The final result will be a working distributed Key-Value database implemented in Go. The system will provide basic Redis-like operations, expiration of data, atomic operations, and support for distributed storage across multiple nodes.</w:t>
      </w:r>
    </w:p>
    <w:sectPr w:rsidR="001840D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9570476">
    <w:abstractNumId w:val="8"/>
  </w:num>
  <w:num w:numId="2" w16cid:durableId="620573427">
    <w:abstractNumId w:val="6"/>
  </w:num>
  <w:num w:numId="3" w16cid:durableId="1257904292">
    <w:abstractNumId w:val="5"/>
  </w:num>
  <w:num w:numId="4" w16cid:durableId="521821470">
    <w:abstractNumId w:val="4"/>
  </w:num>
  <w:num w:numId="5" w16cid:durableId="1444686353">
    <w:abstractNumId w:val="7"/>
  </w:num>
  <w:num w:numId="6" w16cid:durableId="567148858">
    <w:abstractNumId w:val="3"/>
  </w:num>
  <w:num w:numId="7" w16cid:durableId="1085617116">
    <w:abstractNumId w:val="2"/>
  </w:num>
  <w:num w:numId="8" w16cid:durableId="1453938220">
    <w:abstractNumId w:val="1"/>
  </w:num>
  <w:num w:numId="9" w16cid:durableId="1112631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0DB"/>
    <w:rsid w:val="0029639D"/>
    <w:rsid w:val="00326F90"/>
    <w:rsid w:val="00426182"/>
    <w:rsid w:val="00AA1D8D"/>
    <w:rsid w:val="00B47730"/>
    <w:rsid w:val="00CB0664"/>
    <w:rsid w:val="00F235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942E3"/>
  <w14:defaultImageDpi w14:val="300"/>
  <w15:docId w15:val="{F0CA2BA6-4FDF-4111-8FD9-8AF451EF5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Евгений Цыденов</cp:lastModifiedBy>
  <cp:revision>2</cp:revision>
  <dcterms:created xsi:type="dcterms:W3CDTF">2013-12-23T23:15:00Z</dcterms:created>
  <dcterms:modified xsi:type="dcterms:W3CDTF">2026-09-22T13:06:00Z</dcterms:modified>
  <cp:category/>
</cp:coreProperties>
</file>